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F8EB" w14:textId="77777777" w:rsidR="008F5FED" w:rsidRPr="00B52FE5" w:rsidRDefault="00000000">
      <w:pPr>
        <w:jc w:val="center"/>
        <w:rPr>
          <w:sz w:val="36"/>
          <w:szCs w:val="36"/>
        </w:rPr>
      </w:pPr>
      <w:r w:rsidRPr="00B52FE5">
        <w:rPr>
          <w:b/>
          <w:sz w:val="36"/>
          <w:szCs w:val="36"/>
        </w:rPr>
        <w:t>Geoff White</w:t>
      </w:r>
    </w:p>
    <w:p w14:paraId="55C71B1F" w14:textId="77777777" w:rsidR="008F5FED" w:rsidRPr="00B52FE5" w:rsidRDefault="00000000">
      <w:pPr>
        <w:jc w:val="center"/>
        <w:rPr>
          <w:b/>
          <w:bCs/>
          <w:sz w:val="28"/>
          <w:szCs w:val="28"/>
        </w:rPr>
      </w:pPr>
      <w:r w:rsidRPr="00B52FE5">
        <w:rPr>
          <w:b/>
          <w:bCs/>
          <w:sz w:val="28"/>
          <w:szCs w:val="28"/>
        </w:rPr>
        <w:t>Principal Site Reliability &amp; Platform Engineering Leader | AI Infrastructure | Kubernetes | VMware | Security</w:t>
      </w:r>
    </w:p>
    <w:p w14:paraId="5268669A" w14:textId="77777777" w:rsidR="008F5FED" w:rsidRPr="00B52FE5" w:rsidRDefault="00000000">
      <w:pPr>
        <w:rPr>
          <w:sz w:val="24"/>
          <w:szCs w:val="24"/>
        </w:rPr>
      </w:pPr>
      <w:r w:rsidRPr="00B52FE5">
        <w:rPr>
          <w:sz w:val="24"/>
          <w:szCs w:val="24"/>
        </w:rPr>
        <w:t>LinkedIn: www.linkedin.com/in/netengadmin | Email: netengadmin@gmail.com</w:t>
      </w:r>
    </w:p>
    <w:p w14:paraId="0A3502D5" w14:textId="77777777" w:rsidR="008F5FED" w:rsidRDefault="00000000">
      <w:pPr>
        <w:pStyle w:val="Heading1"/>
      </w:pPr>
      <w:r>
        <w:t>PROFESSIONAL SUMMARY</w:t>
      </w:r>
    </w:p>
    <w:p w14:paraId="6B8EDAEA" w14:textId="6733824B" w:rsidR="00013C57" w:rsidRDefault="002A6B9C" w:rsidP="002A6B9C">
      <w:r w:rsidRPr="00B52FE5">
        <w:rPr>
          <w:sz w:val="24"/>
          <w:szCs w:val="24"/>
        </w:rPr>
        <w:t>Principal-level Infrastructure and Platform Engineering Leader with over 45 years of experience spanning Systems Programming, Network Engineering, Site Reliability Engineering, and DevOps leadership. Recognized for staying at the forefront of technology, with current expertise in Kubernetes, NVIDIA AI Infrastructure &amp; Operations, VMware ecosystems, and security operations. A proven leader in infrastructure modernization, AI-ready platform deployment, and complex troubleshooting across bare metal and cloud environments. Exceptional at blending hands-on technical depth with team leadership to deliver measurable improvements in system reliability, scalability, and security</w:t>
      </w:r>
      <w:r>
        <w:t>.</w:t>
      </w:r>
    </w:p>
    <w:p w14:paraId="3D23846A" w14:textId="77777777" w:rsidR="008F5FED" w:rsidRDefault="00000000">
      <w:pPr>
        <w:pStyle w:val="Heading1"/>
      </w:pPr>
      <w:r>
        <w:t>CORE COMPETENCIES</w:t>
      </w:r>
    </w:p>
    <w:p w14:paraId="169BA197" w14:textId="77777777" w:rsidR="008F5FED" w:rsidRPr="00B52FE5" w:rsidRDefault="00000000">
      <w:pPr>
        <w:rPr>
          <w:sz w:val="24"/>
          <w:szCs w:val="24"/>
        </w:rPr>
      </w:pPr>
      <w:r w:rsidRPr="00B52FE5">
        <w:rPr>
          <w:sz w:val="24"/>
          <w:szCs w:val="24"/>
        </w:rPr>
        <w:t>Kubernetes • VMware Tanzu • BOSH • vSphere • TKGI • NVIDIA AI Ops • GPU Infrastructure</w:t>
      </w:r>
    </w:p>
    <w:p w14:paraId="6B92D17B" w14:textId="5859B29F" w:rsidR="008F5FED" w:rsidRPr="00B52FE5" w:rsidRDefault="00000000">
      <w:pPr>
        <w:rPr>
          <w:sz w:val="24"/>
          <w:szCs w:val="24"/>
        </w:rPr>
      </w:pPr>
      <w:r w:rsidRPr="00B52FE5">
        <w:rPr>
          <w:sz w:val="24"/>
          <w:szCs w:val="24"/>
        </w:rPr>
        <w:t xml:space="preserve">VMware NSX • Terraform • Ansible • Prometheus • Grafana • ELK Stack • </w:t>
      </w:r>
      <w:proofErr w:type="spellStart"/>
      <w:r w:rsidR="0014585B">
        <w:rPr>
          <w:sz w:val="24"/>
          <w:szCs w:val="24"/>
        </w:rPr>
        <w:t>vRealize</w:t>
      </w:r>
      <w:proofErr w:type="spellEnd"/>
      <w:r w:rsidR="0014585B">
        <w:rPr>
          <w:sz w:val="24"/>
          <w:szCs w:val="24"/>
        </w:rPr>
        <w:t xml:space="preserve"> </w:t>
      </w:r>
      <w:r w:rsidR="0014585B" w:rsidRPr="00B52FE5">
        <w:rPr>
          <w:sz w:val="24"/>
          <w:szCs w:val="24"/>
        </w:rPr>
        <w:t>•</w:t>
      </w:r>
      <w:r w:rsidRPr="00B52FE5">
        <w:rPr>
          <w:sz w:val="24"/>
          <w:szCs w:val="24"/>
        </w:rPr>
        <w:t>Calico SDN</w:t>
      </w:r>
    </w:p>
    <w:p w14:paraId="7A7B3B4A" w14:textId="77777777" w:rsidR="008F5FED" w:rsidRPr="00B52FE5" w:rsidRDefault="00000000">
      <w:pPr>
        <w:rPr>
          <w:sz w:val="24"/>
          <w:szCs w:val="24"/>
        </w:rPr>
      </w:pPr>
      <w:r w:rsidRPr="00B52FE5">
        <w:rPr>
          <w:sz w:val="24"/>
          <w:szCs w:val="24"/>
        </w:rPr>
        <w:t>Bare Metal Deployments • DevSecOps • SLO/SLI Creation • ISO 27001 • SOC 2 Compliance</w:t>
      </w:r>
    </w:p>
    <w:p w14:paraId="649E7D64" w14:textId="1BEB7123" w:rsidR="008F5FED" w:rsidRPr="00B52FE5" w:rsidRDefault="00000000">
      <w:pPr>
        <w:rPr>
          <w:sz w:val="24"/>
          <w:szCs w:val="24"/>
        </w:rPr>
      </w:pPr>
      <w:r w:rsidRPr="00B52FE5">
        <w:rPr>
          <w:sz w:val="24"/>
          <w:szCs w:val="24"/>
        </w:rPr>
        <w:t xml:space="preserve">AWS • GCP • Cloud-Native Architectures • Observability • Incident </w:t>
      </w:r>
      <w:proofErr w:type="gramStart"/>
      <w:r w:rsidRPr="00B52FE5">
        <w:rPr>
          <w:sz w:val="24"/>
          <w:szCs w:val="24"/>
        </w:rPr>
        <w:t>Management</w:t>
      </w:r>
      <w:r w:rsidR="002A6B9C" w:rsidRPr="00B52FE5">
        <w:rPr>
          <w:sz w:val="24"/>
          <w:szCs w:val="24"/>
        </w:rPr>
        <w:t xml:space="preserve">  •</w:t>
      </w:r>
      <w:proofErr w:type="gramEnd"/>
      <w:r w:rsidR="002A6B9C" w:rsidRPr="00B52FE5">
        <w:rPr>
          <w:sz w:val="24"/>
          <w:szCs w:val="24"/>
        </w:rPr>
        <w:t xml:space="preserve"> Site Reliability Engineering</w:t>
      </w:r>
    </w:p>
    <w:p w14:paraId="1E78CA67" w14:textId="5A2E4096" w:rsidR="00510007" w:rsidRPr="00B52FE5" w:rsidRDefault="00510007">
      <w:pPr>
        <w:rPr>
          <w:sz w:val="24"/>
          <w:szCs w:val="24"/>
        </w:rPr>
      </w:pPr>
      <w:r w:rsidRPr="00B52FE5">
        <w:rPr>
          <w:sz w:val="24"/>
          <w:szCs w:val="24"/>
        </w:rPr>
        <w:t xml:space="preserve">JIRA </w:t>
      </w:r>
      <w:r w:rsidRPr="00B52FE5">
        <w:rPr>
          <w:sz w:val="24"/>
          <w:szCs w:val="24"/>
        </w:rPr>
        <w:sym w:font="Symbol" w:char="F0B7"/>
      </w:r>
      <w:r w:rsidRPr="00B52FE5">
        <w:rPr>
          <w:sz w:val="24"/>
          <w:szCs w:val="24"/>
        </w:rPr>
        <w:t xml:space="preserve"> Confluence </w:t>
      </w:r>
      <w:r w:rsidRPr="00B52FE5">
        <w:rPr>
          <w:sz w:val="24"/>
          <w:szCs w:val="24"/>
        </w:rPr>
        <w:sym w:font="Symbol" w:char="F0B7"/>
      </w:r>
      <w:r w:rsidRPr="00B52FE5">
        <w:rPr>
          <w:sz w:val="24"/>
          <w:szCs w:val="24"/>
        </w:rPr>
        <w:t xml:space="preserve"> </w:t>
      </w:r>
      <w:proofErr w:type="spellStart"/>
      <w:r w:rsidRPr="00B52FE5">
        <w:rPr>
          <w:sz w:val="24"/>
          <w:szCs w:val="24"/>
        </w:rPr>
        <w:t>Github</w:t>
      </w:r>
      <w:proofErr w:type="spellEnd"/>
      <w:r w:rsidRPr="00B52FE5">
        <w:rPr>
          <w:sz w:val="24"/>
          <w:szCs w:val="24"/>
        </w:rPr>
        <w:t xml:space="preserve"> </w:t>
      </w:r>
      <w:r w:rsidRPr="00B52FE5">
        <w:rPr>
          <w:sz w:val="24"/>
          <w:szCs w:val="24"/>
        </w:rPr>
        <w:sym w:font="Symbol" w:char="F0B7"/>
      </w:r>
      <w:r w:rsidRPr="00B52FE5">
        <w:rPr>
          <w:sz w:val="24"/>
          <w:szCs w:val="24"/>
        </w:rPr>
        <w:t xml:space="preserve"> Ansible </w:t>
      </w:r>
      <w:r w:rsidRPr="00B52FE5">
        <w:rPr>
          <w:sz w:val="24"/>
          <w:szCs w:val="24"/>
        </w:rPr>
        <w:sym w:font="Symbol" w:char="F0B7"/>
      </w:r>
      <w:r w:rsidRPr="00B52FE5">
        <w:rPr>
          <w:sz w:val="24"/>
          <w:szCs w:val="24"/>
        </w:rPr>
        <w:t xml:space="preserve"> Terraform </w:t>
      </w:r>
      <w:r w:rsidRPr="00B52FE5">
        <w:rPr>
          <w:sz w:val="24"/>
          <w:szCs w:val="24"/>
        </w:rPr>
        <w:sym w:font="Symbol" w:char="F0B7"/>
      </w:r>
      <w:r w:rsidRPr="00B52FE5">
        <w:rPr>
          <w:sz w:val="24"/>
          <w:szCs w:val="24"/>
        </w:rPr>
        <w:t xml:space="preserve"> Helm </w:t>
      </w:r>
      <w:r w:rsidRPr="00B52FE5">
        <w:rPr>
          <w:sz w:val="24"/>
          <w:szCs w:val="24"/>
        </w:rPr>
        <w:sym w:font="Symbol" w:char="F0B7"/>
      </w:r>
      <w:r w:rsidRPr="00B52FE5">
        <w:rPr>
          <w:sz w:val="24"/>
          <w:szCs w:val="24"/>
        </w:rPr>
        <w:t xml:space="preserve"> Cobbler </w:t>
      </w:r>
      <w:r w:rsidRPr="00B52FE5">
        <w:rPr>
          <w:sz w:val="24"/>
          <w:szCs w:val="24"/>
        </w:rPr>
        <w:sym w:font="Symbol" w:char="F0B7"/>
      </w:r>
      <w:r w:rsidRPr="00B52FE5">
        <w:rPr>
          <w:sz w:val="24"/>
          <w:szCs w:val="24"/>
        </w:rPr>
        <w:t xml:space="preserve"> BASH</w:t>
      </w:r>
      <w:r w:rsidR="0014585B">
        <w:rPr>
          <w:sz w:val="24"/>
          <w:szCs w:val="24"/>
        </w:rPr>
        <w:t xml:space="preserve"> </w:t>
      </w:r>
      <w:r w:rsidR="0014585B" w:rsidRPr="00B52FE5">
        <w:rPr>
          <w:sz w:val="24"/>
          <w:szCs w:val="24"/>
        </w:rPr>
        <w:t>•</w:t>
      </w:r>
      <w:r w:rsidR="0014585B">
        <w:rPr>
          <w:sz w:val="24"/>
          <w:szCs w:val="24"/>
        </w:rPr>
        <w:t xml:space="preserve"> Bosch</w:t>
      </w:r>
    </w:p>
    <w:p w14:paraId="2F3D5ABE" w14:textId="5BE733D6" w:rsidR="008F5FED" w:rsidRDefault="00000000">
      <w:pPr>
        <w:rPr>
          <w:sz w:val="24"/>
          <w:szCs w:val="24"/>
        </w:rPr>
      </w:pPr>
      <w:r w:rsidRPr="00B52FE5">
        <w:rPr>
          <w:sz w:val="24"/>
          <w:szCs w:val="24"/>
        </w:rPr>
        <w:t>Root Cause Analysis • Automation • Security Hardening • Customer-Facing Engineering</w:t>
      </w:r>
    </w:p>
    <w:p w14:paraId="00916A6E" w14:textId="3D29AF31" w:rsidR="0014585B" w:rsidRPr="00B52FE5" w:rsidRDefault="0014585B">
      <w:pPr>
        <w:rPr>
          <w:sz w:val="24"/>
          <w:szCs w:val="24"/>
        </w:rPr>
      </w:pPr>
      <w:r>
        <w:rPr>
          <w:sz w:val="24"/>
          <w:szCs w:val="24"/>
        </w:rPr>
        <w:t xml:space="preserve">Context Engineering </w:t>
      </w:r>
      <w:r w:rsidRPr="00B52FE5">
        <w:rPr>
          <w:sz w:val="24"/>
          <w:szCs w:val="24"/>
        </w:rPr>
        <w:t>•</w:t>
      </w:r>
      <w:r>
        <w:rPr>
          <w:sz w:val="24"/>
          <w:szCs w:val="24"/>
        </w:rPr>
        <w:t xml:space="preserve"> Proficient in the use of AI IDEs (Cursor, Windsurf, CoPilot) </w:t>
      </w:r>
      <w:r w:rsidRPr="00B52FE5">
        <w:rPr>
          <w:sz w:val="24"/>
          <w:szCs w:val="24"/>
        </w:rPr>
        <w:t>•</w:t>
      </w:r>
      <w:r>
        <w:rPr>
          <w:sz w:val="24"/>
          <w:szCs w:val="24"/>
        </w:rPr>
        <w:t xml:space="preserve"> Foundation LLMs</w:t>
      </w:r>
    </w:p>
    <w:p w14:paraId="4B44950E" w14:textId="051210B5" w:rsidR="0014585B" w:rsidRDefault="00F95888">
      <w:pPr>
        <w:rPr>
          <w:sz w:val="24"/>
          <w:szCs w:val="24"/>
        </w:rPr>
      </w:pPr>
      <w:r w:rsidRPr="00B52FE5">
        <w:rPr>
          <w:sz w:val="24"/>
          <w:szCs w:val="24"/>
        </w:rPr>
        <w:t xml:space="preserve">Python (15 years) </w:t>
      </w:r>
      <w:r w:rsidRPr="00B52FE5">
        <w:rPr>
          <w:sz w:val="24"/>
          <w:szCs w:val="24"/>
        </w:rPr>
        <w:sym w:font="Symbol" w:char="F0B7"/>
      </w:r>
      <w:r w:rsidRPr="00B52FE5">
        <w:rPr>
          <w:sz w:val="24"/>
          <w:szCs w:val="24"/>
        </w:rPr>
        <w:t xml:space="preserve"> C/C++ (40+ years) </w:t>
      </w:r>
      <w:r w:rsidRPr="00B52FE5">
        <w:rPr>
          <w:sz w:val="24"/>
          <w:szCs w:val="24"/>
        </w:rPr>
        <w:sym w:font="Symbol" w:char="F0B7"/>
      </w:r>
      <w:r w:rsidRPr="00B52FE5">
        <w:rPr>
          <w:sz w:val="24"/>
          <w:szCs w:val="24"/>
        </w:rPr>
        <w:t xml:space="preserve"> </w:t>
      </w:r>
      <w:proofErr w:type="spellStart"/>
      <w:r w:rsidRPr="00B52FE5">
        <w:rPr>
          <w:sz w:val="24"/>
          <w:szCs w:val="24"/>
        </w:rPr>
        <w:t>GoLang</w:t>
      </w:r>
      <w:proofErr w:type="spellEnd"/>
      <w:r w:rsidRPr="00B52FE5">
        <w:rPr>
          <w:sz w:val="24"/>
          <w:szCs w:val="24"/>
        </w:rPr>
        <w:t xml:space="preserve"> (2 years) </w:t>
      </w:r>
      <w:r w:rsidRPr="00B52FE5">
        <w:rPr>
          <w:sz w:val="24"/>
          <w:szCs w:val="24"/>
        </w:rPr>
        <w:sym w:font="Symbol" w:char="F0B7"/>
      </w:r>
      <w:r w:rsidRPr="00B52FE5">
        <w:rPr>
          <w:sz w:val="24"/>
          <w:szCs w:val="24"/>
        </w:rPr>
        <w:t xml:space="preserve"> Rust (2 </w:t>
      </w:r>
      <w:proofErr w:type="gramStart"/>
      <w:r w:rsidRPr="00B52FE5">
        <w:rPr>
          <w:sz w:val="24"/>
          <w:szCs w:val="24"/>
        </w:rPr>
        <w:t>years )</w:t>
      </w:r>
      <w:proofErr w:type="gramEnd"/>
      <w:r w:rsidRPr="00B52FE5">
        <w:rPr>
          <w:sz w:val="24"/>
          <w:szCs w:val="24"/>
        </w:rPr>
        <w:t xml:space="preserve">  </w:t>
      </w:r>
      <w:r w:rsidR="00510007" w:rsidRPr="00B52FE5">
        <w:rPr>
          <w:sz w:val="24"/>
          <w:szCs w:val="24"/>
        </w:rPr>
        <w:sym w:font="Symbol" w:char="F0B7"/>
      </w:r>
      <w:r w:rsidR="00510007" w:rsidRPr="00B52FE5">
        <w:rPr>
          <w:sz w:val="24"/>
          <w:szCs w:val="24"/>
        </w:rPr>
        <w:t xml:space="preserve"> Assembly Language (40+ years) </w:t>
      </w:r>
    </w:p>
    <w:p w14:paraId="7B4333FD" w14:textId="77777777" w:rsidR="00013C57" w:rsidRDefault="00013C57" w:rsidP="00013C57">
      <w:pPr>
        <w:pStyle w:val="Heading1"/>
      </w:pPr>
      <w:r>
        <w:t>CAREER HIGHLIGHTS</w:t>
      </w:r>
    </w:p>
    <w:p w14:paraId="5C2E7D40" w14:textId="77777777" w:rsidR="00013C57" w:rsidRDefault="00013C57" w:rsidP="00013C57">
      <w:r>
        <w:t>• Reduced AWS cloud costs by $10K/month at Blameless via architecture optimization.</w:t>
      </w:r>
    </w:p>
    <w:p w14:paraId="7E87E254" w14:textId="77777777" w:rsidR="00013C57" w:rsidRDefault="00013C57" w:rsidP="00013C57">
      <w:r>
        <w:t>• Cut environment delivery time at StubHub from 2 weeks to 2 hours through the Env-O-Matic automation framework.</w:t>
      </w:r>
    </w:p>
    <w:p w14:paraId="3E02A7CD" w14:textId="77777777" w:rsidR="00013C57" w:rsidRDefault="00013C57" w:rsidP="00013C57">
      <w:r>
        <w:t>• Managed 100+ Kubernetes TKGI clusters at Dell, supporting GPU workloads for AI initiatives.</w:t>
      </w:r>
    </w:p>
    <w:p w14:paraId="06EC43E9" w14:textId="77777777" w:rsidR="00013C57" w:rsidRDefault="00013C57" w:rsidP="00013C57">
      <w:r>
        <w:t>• Designed and implemented enterprise AI infrastructure integrating NVIDIA AI Ops and Kubernetes.</w:t>
      </w:r>
    </w:p>
    <w:p w14:paraId="775B0E5E" w14:textId="65792710" w:rsidR="00013C57" w:rsidRPr="00013C57" w:rsidRDefault="00013C57">
      <w:r>
        <w:t>• Led ISO 27001 compliance efforts, paving the way for SOC 2 certification</w:t>
      </w:r>
    </w:p>
    <w:p w14:paraId="5FCEF6B3" w14:textId="77777777" w:rsidR="008F5FED" w:rsidRDefault="00000000">
      <w:pPr>
        <w:pStyle w:val="Heading1"/>
      </w:pPr>
      <w:r>
        <w:t>PROFESSIONAL EXPERIENCE</w:t>
      </w:r>
    </w:p>
    <w:p w14:paraId="21DB1C67" w14:textId="77777777" w:rsidR="008F5FED" w:rsidRPr="00B52FE5" w:rsidRDefault="00000000">
      <w:pPr>
        <w:rPr>
          <w:sz w:val="24"/>
          <w:szCs w:val="24"/>
        </w:rPr>
      </w:pPr>
      <w:r w:rsidRPr="00B52FE5">
        <w:rPr>
          <w:b/>
          <w:sz w:val="24"/>
          <w:szCs w:val="24"/>
        </w:rPr>
        <w:t>Sr. Infrastructure Advisor | Dell Computer (July 2023 – Present)</w:t>
      </w:r>
    </w:p>
    <w:p w14:paraId="6DDD5A0E" w14:textId="77777777" w:rsidR="008F5FED" w:rsidRPr="00B52FE5" w:rsidRDefault="00000000">
      <w:pPr>
        <w:rPr>
          <w:sz w:val="24"/>
          <w:szCs w:val="24"/>
        </w:rPr>
      </w:pPr>
      <w:r w:rsidRPr="00B52FE5">
        <w:rPr>
          <w:sz w:val="24"/>
          <w:szCs w:val="24"/>
        </w:rPr>
        <w:t>• Provided Tanzu and Kubernetes operational expertise across 100+ TKGI clusters under vSphere 7 with BOSH.</w:t>
      </w:r>
    </w:p>
    <w:p w14:paraId="5FD4C598" w14:textId="77777777" w:rsidR="008F5FED" w:rsidRPr="00B52FE5" w:rsidRDefault="00000000">
      <w:pPr>
        <w:rPr>
          <w:sz w:val="24"/>
          <w:szCs w:val="24"/>
        </w:rPr>
      </w:pPr>
      <w:r w:rsidRPr="00B52FE5">
        <w:rPr>
          <w:sz w:val="24"/>
          <w:szCs w:val="24"/>
        </w:rPr>
        <w:t>• Implemented automation reducing repetitive support tasks and enabling GPU workloads for AI.</w:t>
      </w:r>
    </w:p>
    <w:p w14:paraId="00AD3176" w14:textId="77777777" w:rsidR="008F5FED" w:rsidRPr="00B52FE5" w:rsidRDefault="00000000">
      <w:pPr>
        <w:rPr>
          <w:sz w:val="24"/>
          <w:szCs w:val="24"/>
        </w:rPr>
      </w:pPr>
      <w:r w:rsidRPr="00B52FE5">
        <w:rPr>
          <w:sz w:val="24"/>
          <w:szCs w:val="24"/>
        </w:rPr>
        <w:t>• Mentored team in DevOps practices and incident management.</w:t>
      </w:r>
    </w:p>
    <w:p w14:paraId="0F4F3C29" w14:textId="77777777" w:rsidR="008F5FED" w:rsidRPr="00B52FE5" w:rsidRDefault="00000000">
      <w:pPr>
        <w:rPr>
          <w:sz w:val="24"/>
          <w:szCs w:val="24"/>
        </w:rPr>
      </w:pPr>
      <w:r w:rsidRPr="00B52FE5">
        <w:rPr>
          <w:b/>
          <w:sz w:val="24"/>
          <w:szCs w:val="24"/>
        </w:rPr>
        <w:t>Principal | Nexsys Systems LLC (March 2023 – Present)</w:t>
      </w:r>
    </w:p>
    <w:p w14:paraId="6DC39E86" w14:textId="77777777" w:rsidR="008F5FED" w:rsidRPr="00B52FE5" w:rsidRDefault="00000000">
      <w:pPr>
        <w:rPr>
          <w:sz w:val="24"/>
          <w:szCs w:val="24"/>
        </w:rPr>
      </w:pPr>
      <w:r w:rsidRPr="00B52FE5">
        <w:rPr>
          <w:sz w:val="24"/>
          <w:szCs w:val="24"/>
        </w:rPr>
        <w:t>• Consulted on infrastructure modernization, AI-ready Kubernetes platforms, and SRE best practices.</w:t>
      </w:r>
    </w:p>
    <w:p w14:paraId="04A577C7" w14:textId="77777777" w:rsidR="008F5FED" w:rsidRPr="00B52FE5" w:rsidRDefault="00000000">
      <w:pPr>
        <w:rPr>
          <w:sz w:val="24"/>
          <w:szCs w:val="24"/>
        </w:rPr>
      </w:pPr>
      <w:r w:rsidRPr="00B52FE5">
        <w:rPr>
          <w:sz w:val="24"/>
          <w:szCs w:val="24"/>
        </w:rPr>
        <w:t>• Specialized in agile infrastructure, observability, and resilience engineering.</w:t>
      </w:r>
    </w:p>
    <w:p w14:paraId="5AF0B72D" w14:textId="77777777" w:rsidR="008F5FED" w:rsidRPr="00B52FE5" w:rsidRDefault="00000000">
      <w:pPr>
        <w:rPr>
          <w:sz w:val="24"/>
          <w:szCs w:val="24"/>
        </w:rPr>
      </w:pPr>
      <w:r w:rsidRPr="00B52FE5">
        <w:rPr>
          <w:b/>
          <w:sz w:val="24"/>
          <w:szCs w:val="24"/>
        </w:rPr>
        <w:t>Sr. Solutions Engineer – Tanzu | VMware Inc. (Oct 2021 – Feb 2023)</w:t>
      </w:r>
    </w:p>
    <w:p w14:paraId="5FB027CA" w14:textId="77777777" w:rsidR="008F5FED" w:rsidRPr="00B52FE5" w:rsidRDefault="00000000">
      <w:pPr>
        <w:rPr>
          <w:sz w:val="24"/>
          <w:szCs w:val="24"/>
        </w:rPr>
      </w:pPr>
      <w:r w:rsidRPr="00B52FE5">
        <w:rPr>
          <w:sz w:val="24"/>
          <w:szCs w:val="24"/>
        </w:rPr>
        <w:t>• Led technical engagements for customers adopting modern app architectures via Tanzu.</w:t>
      </w:r>
    </w:p>
    <w:p w14:paraId="03F3668C" w14:textId="77777777" w:rsidR="008F5FED" w:rsidRPr="00B52FE5" w:rsidRDefault="00000000">
      <w:pPr>
        <w:rPr>
          <w:sz w:val="24"/>
          <w:szCs w:val="24"/>
        </w:rPr>
      </w:pPr>
      <w:r w:rsidRPr="00B52FE5">
        <w:rPr>
          <w:sz w:val="24"/>
          <w:szCs w:val="24"/>
        </w:rPr>
        <w:t>• Provided Kubernetes and vSphere architectural guidance.</w:t>
      </w:r>
    </w:p>
    <w:p w14:paraId="2BB1CD7F" w14:textId="77777777" w:rsidR="008F5FED" w:rsidRPr="00B52FE5" w:rsidRDefault="00000000">
      <w:pPr>
        <w:rPr>
          <w:sz w:val="24"/>
          <w:szCs w:val="24"/>
        </w:rPr>
      </w:pPr>
      <w:r w:rsidRPr="00B52FE5">
        <w:rPr>
          <w:b/>
          <w:sz w:val="24"/>
          <w:szCs w:val="24"/>
        </w:rPr>
        <w:t>CRE/SRE Lead | Blameless (July 2018 – Sept 2021)</w:t>
      </w:r>
    </w:p>
    <w:p w14:paraId="5F25434C" w14:textId="77777777" w:rsidR="008F5FED" w:rsidRPr="00B52FE5" w:rsidRDefault="00000000">
      <w:pPr>
        <w:rPr>
          <w:sz w:val="24"/>
          <w:szCs w:val="24"/>
        </w:rPr>
      </w:pPr>
      <w:r w:rsidRPr="00B52FE5">
        <w:rPr>
          <w:sz w:val="24"/>
          <w:szCs w:val="24"/>
        </w:rPr>
        <w:t>• Created actionable SLO/SLIs; reduced AWS costs by $10K/month.</w:t>
      </w:r>
    </w:p>
    <w:p w14:paraId="3393A35C" w14:textId="38F07574" w:rsidR="008F5FED" w:rsidRPr="00B52FE5" w:rsidRDefault="00000000">
      <w:pPr>
        <w:rPr>
          <w:sz w:val="24"/>
          <w:szCs w:val="24"/>
        </w:rPr>
      </w:pPr>
      <w:r w:rsidRPr="00B52FE5">
        <w:rPr>
          <w:sz w:val="24"/>
          <w:szCs w:val="24"/>
        </w:rPr>
        <w:t xml:space="preserve">• </w:t>
      </w:r>
      <w:r w:rsidR="002A6B9C" w:rsidRPr="00B52FE5">
        <w:rPr>
          <w:sz w:val="24"/>
          <w:szCs w:val="24"/>
        </w:rPr>
        <w:t>Managed dev team to burn down technical debt and add features</w:t>
      </w:r>
    </w:p>
    <w:p w14:paraId="4336743D" w14:textId="63BFDF93" w:rsidR="002A6B9C" w:rsidRPr="00B52FE5" w:rsidRDefault="002A6B9C">
      <w:pPr>
        <w:rPr>
          <w:sz w:val="24"/>
          <w:szCs w:val="24"/>
        </w:rPr>
      </w:pPr>
      <w:r w:rsidRPr="00B52FE5">
        <w:rPr>
          <w:sz w:val="24"/>
          <w:szCs w:val="24"/>
        </w:rPr>
        <w:t>• Initiated Customer Engineering org, increasing customer retention and satisfaction.</w:t>
      </w:r>
    </w:p>
    <w:p w14:paraId="41EED7B7" w14:textId="77777777" w:rsidR="008F5FED" w:rsidRPr="00B52FE5" w:rsidRDefault="00000000">
      <w:pPr>
        <w:rPr>
          <w:sz w:val="24"/>
          <w:szCs w:val="24"/>
        </w:rPr>
      </w:pPr>
      <w:r w:rsidRPr="00B52FE5">
        <w:rPr>
          <w:b/>
          <w:sz w:val="24"/>
          <w:szCs w:val="24"/>
        </w:rPr>
        <w:t>Sr. Systems Engineer (Taos) | Workday (Oct 2017 – June 2018)</w:t>
      </w:r>
    </w:p>
    <w:p w14:paraId="02D6526A" w14:textId="77777777" w:rsidR="008F5FED" w:rsidRPr="00B52FE5" w:rsidRDefault="00000000">
      <w:pPr>
        <w:rPr>
          <w:sz w:val="24"/>
          <w:szCs w:val="24"/>
        </w:rPr>
      </w:pPr>
      <w:r w:rsidRPr="00B52FE5">
        <w:rPr>
          <w:sz w:val="24"/>
          <w:szCs w:val="24"/>
        </w:rPr>
        <w:t>• Implemented secure managed file transfer replacing legacy SFTP system.</w:t>
      </w:r>
    </w:p>
    <w:p w14:paraId="73245232" w14:textId="77777777" w:rsidR="008F5FED" w:rsidRPr="00B52FE5" w:rsidRDefault="00000000">
      <w:pPr>
        <w:rPr>
          <w:sz w:val="24"/>
          <w:szCs w:val="24"/>
        </w:rPr>
      </w:pPr>
      <w:r w:rsidRPr="00B52FE5">
        <w:rPr>
          <w:sz w:val="24"/>
          <w:szCs w:val="24"/>
        </w:rPr>
        <w:t>• Built security log parser to detect unauthorized access.</w:t>
      </w:r>
    </w:p>
    <w:p w14:paraId="53723004" w14:textId="77777777" w:rsidR="008F5FED" w:rsidRPr="00B52FE5" w:rsidRDefault="00000000">
      <w:pPr>
        <w:rPr>
          <w:sz w:val="24"/>
          <w:szCs w:val="24"/>
        </w:rPr>
      </w:pPr>
      <w:r w:rsidRPr="00B52FE5">
        <w:rPr>
          <w:b/>
          <w:sz w:val="24"/>
          <w:szCs w:val="24"/>
        </w:rPr>
        <w:t>Site Reliability Engineer (Taos) | Box (Nov 2016 – Aug 2017)</w:t>
      </w:r>
    </w:p>
    <w:p w14:paraId="5EA8F0C7" w14:textId="77777777" w:rsidR="008F5FED" w:rsidRPr="00B52FE5" w:rsidRDefault="00000000">
      <w:pPr>
        <w:rPr>
          <w:sz w:val="24"/>
          <w:szCs w:val="24"/>
        </w:rPr>
      </w:pPr>
      <w:r w:rsidRPr="00B52FE5">
        <w:rPr>
          <w:sz w:val="24"/>
          <w:szCs w:val="24"/>
        </w:rPr>
        <w:t xml:space="preserve">• Delivered Egress NAT project using Calico SDN; built </w:t>
      </w:r>
      <w:proofErr w:type="gramStart"/>
      <w:r w:rsidRPr="00B52FE5">
        <w:rPr>
          <w:sz w:val="24"/>
          <w:szCs w:val="24"/>
        </w:rPr>
        <w:t>bare-metal</w:t>
      </w:r>
      <w:proofErr w:type="gramEnd"/>
      <w:r w:rsidRPr="00B52FE5">
        <w:rPr>
          <w:sz w:val="24"/>
          <w:szCs w:val="24"/>
        </w:rPr>
        <w:t xml:space="preserve"> etcd cluster.</w:t>
      </w:r>
    </w:p>
    <w:p w14:paraId="1229EEA4" w14:textId="77777777" w:rsidR="008F5FED" w:rsidRPr="00B52FE5" w:rsidRDefault="00000000">
      <w:pPr>
        <w:rPr>
          <w:sz w:val="24"/>
          <w:szCs w:val="24"/>
        </w:rPr>
      </w:pPr>
      <w:r w:rsidRPr="00B52FE5">
        <w:rPr>
          <w:sz w:val="24"/>
          <w:szCs w:val="24"/>
        </w:rPr>
        <w:t>• Performed daily SRE duties ensuring uptime.</w:t>
      </w:r>
    </w:p>
    <w:p w14:paraId="6DB4D614" w14:textId="77777777" w:rsidR="008F5FED" w:rsidRPr="00B52FE5" w:rsidRDefault="00000000">
      <w:pPr>
        <w:rPr>
          <w:sz w:val="24"/>
          <w:szCs w:val="24"/>
        </w:rPr>
      </w:pPr>
      <w:r w:rsidRPr="00B52FE5">
        <w:rPr>
          <w:b/>
          <w:sz w:val="24"/>
          <w:szCs w:val="24"/>
        </w:rPr>
        <w:t>DevOps/SDN Solution Architect (Taos) | Autodesk (Sept 2014 – Aug 2016)</w:t>
      </w:r>
    </w:p>
    <w:p w14:paraId="4D85A890" w14:textId="77777777" w:rsidR="008F5FED" w:rsidRPr="00B52FE5" w:rsidRDefault="00000000">
      <w:pPr>
        <w:rPr>
          <w:sz w:val="24"/>
          <w:szCs w:val="24"/>
        </w:rPr>
      </w:pPr>
      <w:r w:rsidRPr="00B52FE5">
        <w:rPr>
          <w:sz w:val="24"/>
          <w:szCs w:val="24"/>
        </w:rPr>
        <w:t>• Architected NSX-V and NSX-T deployments on ESXi/Xen in OpenStack SDDC.</w:t>
      </w:r>
    </w:p>
    <w:p w14:paraId="1BA07A5A" w14:textId="77777777" w:rsidR="008F5FED" w:rsidRPr="00B52FE5" w:rsidRDefault="00000000">
      <w:pPr>
        <w:rPr>
          <w:sz w:val="24"/>
          <w:szCs w:val="24"/>
        </w:rPr>
      </w:pPr>
      <w:r w:rsidRPr="00B52FE5">
        <w:rPr>
          <w:sz w:val="24"/>
          <w:szCs w:val="24"/>
        </w:rPr>
        <w:t>• Delivered OpenStack vertical for virtual NSX-T dev environments using Ansible.</w:t>
      </w:r>
    </w:p>
    <w:p w14:paraId="76828098" w14:textId="77777777" w:rsidR="008F5FED" w:rsidRPr="00B52FE5" w:rsidRDefault="00000000">
      <w:pPr>
        <w:rPr>
          <w:sz w:val="24"/>
          <w:szCs w:val="24"/>
        </w:rPr>
      </w:pPr>
      <w:r w:rsidRPr="00B52FE5">
        <w:rPr>
          <w:b/>
          <w:sz w:val="24"/>
          <w:szCs w:val="24"/>
        </w:rPr>
        <w:t>Sr. DevOps Engineer | StubHub (June 2012 – Aug 2014)</w:t>
      </w:r>
    </w:p>
    <w:p w14:paraId="078C4660" w14:textId="77777777" w:rsidR="008F5FED" w:rsidRPr="00B52FE5" w:rsidRDefault="00000000">
      <w:pPr>
        <w:rPr>
          <w:sz w:val="24"/>
          <w:szCs w:val="24"/>
        </w:rPr>
      </w:pPr>
      <w:r w:rsidRPr="00B52FE5">
        <w:rPr>
          <w:sz w:val="24"/>
          <w:szCs w:val="24"/>
        </w:rPr>
        <w:t>• Built Env-O-Matic automation reducing environment delivery from 2 weeks to 2 hours.</w:t>
      </w:r>
    </w:p>
    <w:p w14:paraId="2B748DCB" w14:textId="77777777" w:rsidR="008F5FED" w:rsidRPr="00B52FE5" w:rsidRDefault="00000000">
      <w:pPr>
        <w:rPr>
          <w:sz w:val="24"/>
          <w:szCs w:val="24"/>
        </w:rPr>
      </w:pPr>
      <w:r w:rsidRPr="00B52FE5">
        <w:rPr>
          <w:sz w:val="24"/>
          <w:szCs w:val="24"/>
        </w:rPr>
        <w:t>• Automated provisioning of virtualized environments.</w:t>
      </w:r>
    </w:p>
    <w:p w14:paraId="31707213" w14:textId="77777777" w:rsidR="008F5FED" w:rsidRPr="00B52FE5" w:rsidRDefault="00000000">
      <w:pPr>
        <w:rPr>
          <w:sz w:val="24"/>
          <w:szCs w:val="24"/>
        </w:rPr>
      </w:pPr>
      <w:r w:rsidRPr="00B52FE5">
        <w:rPr>
          <w:b/>
          <w:sz w:val="24"/>
          <w:szCs w:val="24"/>
        </w:rPr>
        <w:t>Customer Support Engineer | IBM Aspera (Nov 2011 – June 2012)</w:t>
      </w:r>
    </w:p>
    <w:p w14:paraId="41D507C3" w14:textId="77777777" w:rsidR="008F5FED" w:rsidRPr="00B52FE5" w:rsidRDefault="00000000">
      <w:pPr>
        <w:rPr>
          <w:sz w:val="24"/>
          <w:szCs w:val="24"/>
        </w:rPr>
      </w:pPr>
      <w:r w:rsidRPr="00B52FE5">
        <w:rPr>
          <w:sz w:val="24"/>
          <w:szCs w:val="24"/>
        </w:rPr>
        <w:t>• Resolved complex VMware infrastructure issues; performed on-site product installs.</w:t>
      </w:r>
    </w:p>
    <w:p w14:paraId="24979AE9" w14:textId="77777777" w:rsidR="008F5FED" w:rsidRPr="00B52FE5" w:rsidRDefault="00000000">
      <w:pPr>
        <w:rPr>
          <w:sz w:val="24"/>
          <w:szCs w:val="24"/>
        </w:rPr>
      </w:pPr>
      <w:r w:rsidRPr="00B52FE5">
        <w:rPr>
          <w:b/>
          <w:sz w:val="24"/>
          <w:szCs w:val="24"/>
        </w:rPr>
        <w:t>Sr. Solutions Architect | Nicira (July 2010 – Nov 2011)</w:t>
      </w:r>
    </w:p>
    <w:p w14:paraId="671E92AA" w14:textId="77777777" w:rsidR="008F5FED" w:rsidRPr="00B52FE5" w:rsidRDefault="00000000">
      <w:pPr>
        <w:rPr>
          <w:sz w:val="24"/>
          <w:szCs w:val="24"/>
        </w:rPr>
      </w:pPr>
      <w:r w:rsidRPr="00B52FE5">
        <w:rPr>
          <w:sz w:val="24"/>
          <w:szCs w:val="24"/>
        </w:rPr>
        <w:t>• Founded Customer Engineering org; built prototype diagnostic tools for NVP API.</w:t>
      </w:r>
    </w:p>
    <w:p w14:paraId="1AED828A" w14:textId="77777777" w:rsidR="008F5FED" w:rsidRPr="00B52FE5" w:rsidRDefault="00000000">
      <w:pPr>
        <w:rPr>
          <w:sz w:val="24"/>
          <w:szCs w:val="24"/>
        </w:rPr>
      </w:pPr>
      <w:r w:rsidRPr="00B52FE5">
        <w:rPr>
          <w:b/>
          <w:sz w:val="24"/>
          <w:szCs w:val="24"/>
        </w:rPr>
        <w:t>Sr. Technical Support Engineer | VMware (Jan 2007 – July 2010)</w:t>
      </w:r>
    </w:p>
    <w:p w14:paraId="24B5A880" w14:textId="77777777" w:rsidR="008F5FED" w:rsidRPr="00B52FE5" w:rsidRDefault="00000000">
      <w:pPr>
        <w:rPr>
          <w:sz w:val="24"/>
          <w:szCs w:val="24"/>
        </w:rPr>
      </w:pPr>
      <w:r w:rsidRPr="00B52FE5">
        <w:rPr>
          <w:sz w:val="24"/>
          <w:szCs w:val="24"/>
        </w:rPr>
        <w:t>• Provided BCS support for Fortune 1000; authored ESXplot tool used by 1,000+ globally.</w:t>
      </w:r>
    </w:p>
    <w:p w14:paraId="680DEB19" w14:textId="77777777" w:rsidR="008F5FED" w:rsidRDefault="00000000">
      <w:pPr>
        <w:pStyle w:val="Heading1"/>
      </w:pPr>
      <w:r>
        <w:t>SOFTWARE PROJECTS</w:t>
      </w:r>
    </w:p>
    <w:p w14:paraId="79010B8D" w14:textId="77777777" w:rsidR="008F5FED" w:rsidRPr="00B52FE5" w:rsidRDefault="00000000">
      <w:pPr>
        <w:rPr>
          <w:sz w:val="24"/>
          <w:szCs w:val="24"/>
        </w:rPr>
      </w:pPr>
      <w:r w:rsidRPr="00B52FE5">
        <w:rPr>
          <w:sz w:val="24"/>
          <w:szCs w:val="24"/>
        </w:rPr>
        <w:t>RF Spectrum Analyzer using LoRa Radio (2024 – Present) – Implemented spectrum scanning on Heltec LoRa V3 platform with C++/platform.io.</w:t>
      </w:r>
    </w:p>
    <w:p w14:paraId="38250886" w14:textId="77777777" w:rsidR="008F5FED" w:rsidRPr="00B52FE5" w:rsidRDefault="00000000">
      <w:pPr>
        <w:rPr>
          <w:sz w:val="24"/>
          <w:szCs w:val="24"/>
        </w:rPr>
      </w:pPr>
      <w:r w:rsidRPr="00B52FE5">
        <w:rPr>
          <w:sz w:val="24"/>
          <w:szCs w:val="24"/>
        </w:rPr>
        <w:t>ESXplot (2007 – Present) – Cross-platform GUI for vSphere performance data visualization (Python).</w:t>
      </w:r>
    </w:p>
    <w:p w14:paraId="7FC4D085" w14:textId="77777777" w:rsidR="008F5FED" w:rsidRPr="00B52FE5" w:rsidRDefault="00000000">
      <w:pPr>
        <w:rPr>
          <w:sz w:val="24"/>
          <w:szCs w:val="24"/>
        </w:rPr>
      </w:pPr>
      <w:r w:rsidRPr="00B52FE5">
        <w:rPr>
          <w:sz w:val="24"/>
          <w:szCs w:val="24"/>
        </w:rPr>
        <w:t>Env-O-Matic (2013) – Python automation suite reducing virtual environment provisioning time from weeks to hours.</w:t>
      </w:r>
    </w:p>
    <w:p w14:paraId="3C808856" w14:textId="77777777" w:rsidR="008F5FED" w:rsidRDefault="00000000">
      <w:pPr>
        <w:pStyle w:val="Heading1"/>
      </w:pPr>
      <w:r>
        <w:t>EARLY CAREER</w:t>
      </w:r>
    </w:p>
    <w:p w14:paraId="29FB150C" w14:textId="77777777" w:rsidR="008F5FED" w:rsidRDefault="00000000">
      <w:r w:rsidRPr="00B52FE5">
        <w:rPr>
          <w:sz w:val="24"/>
          <w:szCs w:val="24"/>
        </w:rPr>
        <w:t>Began career at Digital Equipment Corporation writing CPU diagnostics for PDP-11 minicomputers. Worked in database systems, fusion experiment control systems at MIT, and international assignments with Olivetti Sp.A. Co-founded InterNex Information Services, pioneering ISDN Internet access, and later founded Virtual Sites, providing connectivity and hosting for the early dot-com era</w:t>
      </w:r>
      <w:r>
        <w:t>.</w:t>
      </w:r>
    </w:p>
    <w:p w14:paraId="206343FB" w14:textId="77777777" w:rsidR="008F5FED" w:rsidRDefault="00000000">
      <w:pPr>
        <w:pStyle w:val="Heading1"/>
      </w:pPr>
      <w:r>
        <w:t>CERTIFICATIONS</w:t>
      </w:r>
    </w:p>
    <w:p w14:paraId="1B33A6C3" w14:textId="77777777" w:rsidR="008F5FED" w:rsidRPr="00B52FE5" w:rsidRDefault="00000000">
      <w:pPr>
        <w:rPr>
          <w:sz w:val="24"/>
          <w:szCs w:val="24"/>
        </w:rPr>
      </w:pPr>
      <w:r w:rsidRPr="00B52FE5">
        <w:rPr>
          <w:sz w:val="24"/>
          <w:szCs w:val="24"/>
        </w:rPr>
        <w:t>• NVIDIA Certified Associate: AI Infrastructure and Operations (2025)</w:t>
      </w:r>
    </w:p>
    <w:p w14:paraId="2791519F" w14:textId="77777777" w:rsidR="008F5FED" w:rsidRPr="00B52FE5" w:rsidRDefault="00000000">
      <w:pPr>
        <w:rPr>
          <w:sz w:val="24"/>
          <w:szCs w:val="24"/>
        </w:rPr>
      </w:pPr>
      <w:r w:rsidRPr="00B52FE5">
        <w:rPr>
          <w:sz w:val="24"/>
          <w:szCs w:val="24"/>
        </w:rPr>
        <w:t>• Certified Kubernetes Administrator (2025)</w:t>
      </w:r>
    </w:p>
    <w:p w14:paraId="0CF4FEE1" w14:textId="235F1B4A" w:rsidR="008F5FED" w:rsidRPr="00B52FE5" w:rsidRDefault="00000000">
      <w:pPr>
        <w:rPr>
          <w:sz w:val="24"/>
          <w:szCs w:val="24"/>
        </w:rPr>
      </w:pPr>
      <w:r w:rsidRPr="00B52FE5">
        <w:rPr>
          <w:sz w:val="24"/>
          <w:szCs w:val="24"/>
        </w:rPr>
        <w:t>• CompTIA Security+ (SY0-601)</w:t>
      </w:r>
      <w:r w:rsidR="002A6B9C" w:rsidRPr="00B52FE5">
        <w:rPr>
          <w:sz w:val="24"/>
          <w:szCs w:val="24"/>
        </w:rPr>
        <w:t xml:space="preserve"> (2024)</w:t>
      </w:r>
    </w:p>
    <w:p w14:paraId="2DE2C778" w14:textId="7299EBEF" w:rsidR="008F5FED" w:rsidRPr="00B52FE5" w:rsidRDefault="00000000">
      <w:pPr>
        <w:rPr>
          <w:sz w:val="24"/>
          <w:szCs w:val="24"/>
        </w:rPr>
      </w:pPr>
      <w:r w:rsidRPr="00B52FE5">
        <w:rPr>
          <w:sz w:val="24"/>
          <w:szCs w:val="24"/>
        </w:rPr>
        <w:t xml:space="preserve">• VMware Certified </w:t>
      </w:r>
      <w:proofErr w:type="gramStart"/>
      <w:r w:rsidRPr="00B52FE5">
        <w:rPr>
          <w:sz w:val="24"/>
          <w:szCs w:val="24"/>
        </w:rPr>
        <w:t xml:space="preserve">Professional </w:t>
      </w:r>
      <w:r w:rsidR="00F836A9" w:rsidRPr="00B52FE5">
        <w:rPr>
          <w:sz w:val="24"/>
          <w:szCs w:val="24"/>
        </w:rPr>
        <w:t xml:space="preserve"> 8</w:t>
      </w:r>
      <w:proofErr w:type="gramEnd"/>
      <w:r w:rsidRPr="00B52FE5">
        <w:rPr>
          <w:sz w:val="24"/>
          <w:szCs w:val="24"/>
        </w:rPr>
        <w:t>– (</w:t>
      </w:r>
      <w:r w:rsidR="00F836A9" w:rsidRPr="00B52FE5">
        <w:rPr>
          <w:sz w:val="24"/>
          <w:szCs w:val="24"/>
        </w:rPr>
        <w:t>2025</w:t>
      </w:r>
      <w:r w:rsidRPr="00B52FE5">
        <w:rPr>
          <w:sz w:val="24"/>
          <w:szCs w:val="24"/>
        </w:rPr>
        <w:t>)</w:t>
      </w:r>
    </w:p>
    <w:p w14:paraId="700B163D" w14:textId="77777777" w:rsidR="008F5FED" w:rsidRPr="00B52FE5" w:rsidRDefault="00000000">
      <w:pPr>
        <w:rPr>
          <w:sz w:val="24"/>
          <w:szCs w:val="24"/>
        </w:rPr>
      </w:pPr>
      <w:r w:rsidRPr="00B52FE5">
        <w:rPr>
          <w:sz w:val="24"/>
          <w:szCs w:val="24"/>
        </w:rPr>
        <w:t>• Google Certified Professional – Cloud Architect (2018)</w:t>
      </w:r>
    </w:p>
    <w:p w14:paraId="74612595" w14:textId="77777777" w:rsidR="008F5FED" w:rsidRDefault="00000000">
      <w:r w:rsidRPr="00B52FE5">
        <w:rPr>
          <w:sz w:val="24"/>
          <w:szCs w:val="24"/>
        </w:rPr>
        <w:t>• Istio Fundamentals (2022</w:t>
      </w:r>
      <w:r>
        <w:t>)</w:t>
      </w:r>
    </w:p>
    <w:p w14:paraId="4DEBB5E5" w14:textId="77777777" w:rsidR="008F5FED" w:rsidRDefault="00000000">
      <w:pPr>
        <w:pStyle w:val="Heading1"/>
      </w:pPr>
      <w:r>
        <w:t>EDUCATION</w:t>
      </w:r>
    </w:p>
    <w:p w14:paraId="66ADFA44" w14:textId="4B74E80B" w:rsidR="008F5FED" w:rsidRPr="00B52FE5" w:rsidRDefault="00000000">
      <w:pPr>
        <w:rPr>
          <w:sz w:val="24"/>
          <w:szCs w:val="24"/>
        </w:rPr>
      </w:pPr>
      <w:r w:rsidRPr="00B52FE5">
        <w:rPr>
          <w:sz w:val="24"/>
          <w:szCs w:val="24"/>
        </w:rPr>
        <w:t xml:space="preserve">Worcester Polytechnic Institute – </w:t>
      </w:r>
      <w:r w:rsidR="00B52FE5" w:rsidRPr="00B52FE5">
        <w:rPr>
          <w:sz w:val="24"/>
          <w:szCs w:val="24"/>
        </w:rPr>
        <w:t xml:space="preserve">Majoring in </w:t>
      </w:r>
      <w:r w:rsidRPr="00B52FE5">
        <w:rPr>
          <w:sz w:val="24"/>
          <w:szCs w:val="24"/>
        </w:rPr>
        <w:t>Electrical Engineering (</w:t>
      </w:r>
      <w:r w:rsidR="00B52FE5" w:rsidRPr="00B52FE5">
        <w:rPr>
          <w:sz w:val="24"/>
          <w:szCs w:val="24"/>
        </w:rPr>
        <w:t xml:space="preserve">class of 1980, </w:t>
      </w:r>
      <w:r w:rsidRPr="00B52FE5">
        <w:rPr>
          <w:sz w:val="24"/>
          <w:szCs w:val="24"/>
        </w:rPr>
        <w:t>Incomplete)</w:t>
      </w:r>
    </w:p>
    <w:p w14:paraId="3B66E802" w14:textId="77777777" w:rsidR="008F5FED" w:rsidRPr="00B52FE5" w:rsidRDefault="00000000">
      <w:pPr>
        <w:rPr>
          <w:sz w:val="24"/>
          <w:szCs w:val="24"/>
        </w:rPr>
      </w:pPr>
      <w:r w:rsidRPr="00B52FE5">
        <w:rPr>
          <w:sz w:val="24"/>
          <w:szCs w:val="24"/>
        </w:rPr>
        <w:t>Baltimore Polytechnic Institute – Engineering Program</w:t>
      </w:r>
    </w:p>
    <w:sectPr w:rsidR="008F5FED" w:rsidRPr="00B52F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606B12"/>
    <w:multiLevelType w:val="hybridMultilevel"/>
    <w:tmpl w:val="B1DCD7B6"/>
    <w:lvl w:ilvl="0" w:tplc="718C791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158269">
    <w:abstractNumId w:val="8"/>
  </w:num>
  <w:num w:numId="2" w16cid:durableId="1613509796">
    <w:abstractNumId w:val="6"/>
  </w:num>
  <w:num w:numId="3" w16cid:durableId="825435142">
    <w:abstractNumId w:val="5"/>
  </w:num>
  <w:num w:numId="4" w16cid:durableId="1244872936">
    <w:abstractNumId w:val="4"/>
  </w:num>
  <w:num w:numId="5" w16cid:durableId="301085135">
    <w:abstractNumId w:val="7"/>
  </w:num>
  <w:num w:numId="6" w16cid:durableId="651371222">
    <w:abstractNumId w:val="3"/>
  </w:num>
  <w:num w:numId="7" w16cid:durableId="117065885">
    <w:abstractNumId w:val="2"/>
  </w:num>
  <w:num w:numId="8" w16cid:durableId="1290084710">
    <w:abstractNumId w:val="1"/>
  </w:num>
  <w:num w:numId="9" w16cid:durableId="306205683">
    <w:abstractNumId w:val="0"/>
  </w:num>
  <w:num w:numId="10" w16cid:durableId="1578326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C57"/>
    <w:rsid w:val="00034616"/>
    <w:rsid w:val="0006063C"/>
    <w:rsid w:val="00081E6D"/>
    <w:rsid w:val="0014585B"/>
    <w:rsid w:val="0015074B"/>
    <w:rsid w:val="0029639D"/>
    <w:rsid w:val="002A6B9C"/>
    <w:rsid w:val="0032289F"/>
    <w:rsid w:val="00326F90"/>
    <w:rsid w:val="00510007"/>
    <w:rsid w:val="007C39F5"/>
    <w:rsid w:val="008F5FED"/>
    <w:rsid w:val="00932262"/>
    <w:rsid w:val="00AA1D8D"/>
    <w:rsid w:val="00B47730"/>
    <w:rsid w:val="00B52FE5"/>
    <w:rsid w:val="00CB0664"/>
    <w:rsid w:val="00F836A9"/>
    <w:rsid w:val="00F958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B00A2"/>
  <w14:defaultImageDpi w14:val="300"/>
  <w15:docId w15:val="{39BDC477-2E21-8847-BB9D-5657BD0B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Geoff White</cp:lastModifiedBy>
  <cp:revision>7</cp:revision>
  <dcterms:created xsi:type="dcterms:W3CDTF">2013-12-23T23:15:00Z</dcterms:created>
  <dcterms:modified xsi:type="dcterms:W3CDTF">2025-11-17T02:34:00Z</dcterms:modified>
  <cp:category/>
</cp:coreProperties>
</file>